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https://1aholzbaumuenchen.tumblr.com/post/830258378482810880/holzbau-denkmalschutz-anbau-aufstockung-muenchen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tumblr.com/post/830258378482810880/holzbau-denkmalschutz-anbau-aufstockung-muen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