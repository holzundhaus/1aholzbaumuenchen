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https://1aholzbaumuenchen.blogspot.com/2026/10/projektbeschreibung-fur-holzbau-in.html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blogspot.com/2026/10/projektbeschreibung-fur-holzbau-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