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https://holzundhaus.github.io/1aholzbaumuenchen/bestandsaufnahme-holzbau-vor-der-sanierung/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chen/bestandsaufnahme-holzbau-vor-der-sanier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